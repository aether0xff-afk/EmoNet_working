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4150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415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73" w:right="173" w:bottom="173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