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v2: branch 개념을 처음 도입하고 경로를 점수화하기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v1에서는 신호가 뉴런을 지나 terminal까지 도달하는지만 주로 보았다. 그런데 경로가 단순히 지나갔다는 사실만으로는 감정이 어떤 방향으로 처리되었는지 설명하기 어려웠다.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v2에서 처음으로 branch라는 개념을 따로 두고, 감정 신호가 지나간 뉴런 경로를 분석 가능한 단위로 만들기로 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v2의 branch는 단순한 trace 기록보다 더 구조화된 개념이다. BranchPath에는 neuron_path, cluster_path, edge_weights, step_ids가 들어가고, 여기에 flow_strength, activation_support, memory_contrib, cluster_coherence, transition_richness 같은 값이 붙는다.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 구조를 넣은 이유는 감정 흐름을 그냥 노드 번호 나열로 보지 않기 위해서다. 어떤 경로가 강한 연결을 따라갔는지, 활성 지지가 충분했는지, 기억이 얼마나 반영되었는지, cluster가 일관적인지까지 같이 보려고 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branch 점수에는 flow, activation, memory, coherence, transition richness가 들어가고, 너무 긴 경로에는 penalty가 들어간다. 즉 길기만 한 branch가 아니라, 의미 있게 유지되는 branch를 찾는 방향이다.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55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branch_score_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5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1. v2 BranchPath 점수화에 사용한 요소들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 정리하면서 v2가 v1과 달라지는 지점이 분명해졌다. v1은 감정 신호가 흐르는지를 보는 단계였고, v2는 그 흐름을 branch라는 단위로 잡아 해석하려는 단계다.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branch가 어떤 뉴런 종류의 영향을 받는지 확인하기 위해 흥분성, 억제성, 조절성 뉴런 비율을 실험 주제로 잡아볼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2025.12.05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