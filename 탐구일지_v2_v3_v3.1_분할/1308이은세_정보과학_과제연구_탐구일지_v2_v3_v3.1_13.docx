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cluster와 rewiring으로 branch 경로 다양성 늘리기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branch 개념을 넣고 나니, 다음 문제는 경로가 너무 고정될 수 있다는 점이었다. 감정 상황이 달라졌는데도 branch가 늘 비슷하면, 내부 감정 처리도 단조롭게 보일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cluster 구조와 rewiring이 branch 경로를 더 다양하게 만들 수 있는지 정리해보기로 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v2에서는 뉴런을 단일 노드가 아니라 cluster 단위로도 본다. neuron path만 보면 숫자 나열이라 해석이 어렵지만, cluster path로 바꾸면 위협 감지, 평가, 행동 경향처럼 더 큰 흐름으로 읽을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rewiring은 cluster의 활동, degree, memory, variance를 보고 연결을 일부 제거하거나 새로 만드는 방식이다. 이렇게 하면 특정 경로만 계속 반복되는 것을 줄이고, 감정 상황에 따라 새로운 branch가 만들어질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실험은 v1에서 경로가 자꾸 비슷하게 흐른다는 문제를 v2에서 구조적으로 다시 다룬 것이다. branch 다양성은 감정 표현의 다양성과도 연결될 수 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luster_rewiring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3. cluster rewiring이 branch 다양성에 줄 것으로 예상한 효과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정리한 cluster와 rewiring은 branch를 해석 가능하게 만들고, 동시에 경로가 굳어버리는 문제를 줄이기 위한 장치다.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branch와 전체 history가 z에 어떻게 들어가는지 확인해서, 이전 감정 흐름이 이후 감정 표현에 남는지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2026.01.09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