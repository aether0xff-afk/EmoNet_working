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뉴런 기능 제거와 branch depth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branch, cluster, rewiring, history, z, style까지 전체 구조가 잡혔다. 하지만 구조가 많아지면서 각각이 정말 필요한지 확인할 필요가 생겼다.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v3에서 뉴런 기능 제거 ablation과 branch depth 실험을 어떻게 구성할지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ablation 실험은 full model에서 하나씩 기능을 빼보는 방식이다. 억제 뉴런, 조절 뉴런, memory update, rewiring, branch pruning을 제거했을 때 무엇이 망가지는지 보면 각 기능의 역할을 설명할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억제 기능을 제거하면 감정이 과도하게 활성화될 수 있고, memory를 제거하면 이전 입력의 잔상이 약해질 수 있다. rewiring을 제거하면 경로가 고정되고, branch pruning을 제거하면 의미 없는 branch가 너무 많이 남을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depth도 중요한 실험 주제다. branch가 길수록 더 깊은 감정 처리라고 볼 수 있는지 확인하려면, branch 길이와 응답의 구체성, 감정 적합성, action tendency 반영 정도를 비교해야 한다.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function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6. 기능 제거 시 감정 안정성이 낮아질 것으로 예상되는 지점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v3에서 구조의 필요성을 증명하기 위한 실험 방향을 정리했다. 복잡한 구조를 넣었다는 것만으로는 부족하고, 빼면 어떤 문제가 생기는지 보여줘야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실제 대화 흐름에서 부정 입력 뒤 긍정 입력이 들어올 때 감정 trace가 얼마나 빨리 회복되는지 정리할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2026.02.20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