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algun Gothic" w:hAnsi="Malgun Gothic" w:eastAsia="Malgun Gothic"/>
          <w:b/>
          <w:sz w:val="36"/>
        </w:rPr>
        <w:t>탐구일지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탐구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신경전달물질 기반 인공감성지능 연구</w:t>
            </w:r>
          </w:p>
        </w:tc>
      </w:tr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이번 회차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v2: branch 개념을 처음 도입하고 경로를 점수화하기</w:t>
            </w:r>
          </w:p>
        </w:tc>
      </w:tr>
    </w:tbl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v1에서는 신호가 뉴런을 지나 terminal까지 도달하는지만 주로 보았다. 그런데 경로가 단순히 지나갔다는 사실만으로는 감정이 어떤 방향으로 처리되었는지 설명하기 어려웠다.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오늘은 v2에서 처음으로 branch라는 개념을 따로 두고, 감정 신호가 지나간 뉴런 경로를 분석 가능한 단위로 만들기로 했다.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탐구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v2의 branch는 단순한 trace 기록보다 더 구조화된 개념이다. BranchPath에는 neuron_path, cluster_path, edge_weights, step_ids가 들어가고, 여기에 flow_strength, activation_support, memory_contrib, cluster_coherence, transition_richness 같은 값이 붙는다.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이 구조를 넣은 이유는 감정 흐름을 그냥 노드 번호 나열로 보지 않기 위해서다. 어떤 경로가 강한 연결을 따라갔는지, 활성 지지가 충분했는지, 기억이 얼마나 반영되었는지, cluster가 일관적인지까지 같이 보려고 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branch 점수에는 flow, activation, memory, coherence, transition richness가 들어가고, 너무 긴 경로에는 penalty가 들어간다. 즉 길기만 한 branch가 아니라, 의미 있게 유지되는 branch를 찾는 방향이다.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22552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branch_score_compon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255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algun Gothic" w:hAnsi="Malgun Gothic" w:eastAsia="Malgun Gothic"/>
          <w:i/>
          <w:sz w:val="18"/>
        </w:rPr>
        <w:t>그림 1. v2 BranchPath 점수화에 사용한 요소들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 정리하면서 v2가 v1과 달라지는 지점이 분명해졌다. v1은 감정 신호가 흐르는지를 보는 단계였고, v2는 그 흐름을 branch라는 단위로 잡아 해석하려는 단계다.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다음에는 branch가 어떤 뉴런 종류의 영향을 받는지 확인하기 위해 흥분성, 억제성, 조절성 뉴런 비율을 실험 주제로 잡아볼 예정이다.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이은세</w:t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2025.12.05</w:t>
            </w:r>
          </w:p>
        </w:tc>
      </w:tr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Malgun Gothic" w:hAnsi="Malgun Gothic" w:eastAsia="Malgun Gothic"/>
          <w:b/>
          <w:sz w:val="36"/>
        </w:rPr>
        <w:t>탐구일지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탐구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신경전달물질 기반 인공감성지능 연구</w:t>
            </w:r>
          </w:p>
        </w:tc>
      </w:tr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이번 회차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v2: 뉴런 종류 비율이 감정 안정성과 표현 강도에 미치는 영향</w:t>
            </w:r>
          </w:p>
        </w:tc>
      </w:tr>
    </w:tbl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지난 회차에서 branch를 감정 경로의 단위로 보기 시작했다. 그러자 branch가 어떤 뉴런을 많이 지나가는지에 따라 감정 표현이 달라질 수 있겠다는 생각이 들었다.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오늘은 v2 설정에서 흥분성, 억제성, 조절성 뉴런의 비율이 감정 안정성과 표현 강도에 어떤 영향을 줄지 정리해보았다.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탐구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v2 기본 설정은 흥분성 0.60, 억제성 0.25, 조절성 0.15 비율이다. 흥분성 뉴런은 감정 반응을 키우고, 억제성 뉴런은 과도한 반응을 줄이며, 조절성 뉴런은 전체 민감도를 조절하는 역할로 볼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만약 흥분성 비율이 너무 높으면 branch가 많이 생기고 감정 표현은 강해질 수 있지만, 감정이 쉽게 폭주할 가능성이 있다. 반대로 억제성 비율이 너무 높으면 안정적이지만 감정 변화가 둔해질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조절성 뉴런은 직접적인 감정 방향보다 전체 threshold나 gain에 영향을 주는 쪽으로 생각했다. 그래서 감정 표현의 강도와 안정성 사이에서 조절성 비율도 중요한 변수로 볼 수 있다.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22552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neuron_type_rat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255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algun Gothic" w:hAnsi="Malgun Gothic" w:eastAsia="Malgun Gothic"/>
          <w:i/>
          <w:sz w:val="18"/>
        </w:rPr>
        <w:t>그림 2. v2 MVP에서 사용한 흥분성/억제성/조절성 뉴런 비율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오늘의 결론은 branch가 단순 경로가 아니라 뉴런 종류의 균형에 영향을 받는다는 것이다. 감정 표현을 강하게 만드는 것과 안정적으로 유지하는 것은 서로 충돌할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다음에는 branch가 같은 경로로만 반복되는 문제를 줄이기 위해 cluster와 rewiring을 살펴볼 예정이다.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이은세</w:t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2025.12.19</w:t>
            </w:r>
          </w:p>
        </w:tc>
      </w:tr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Malgun Gothic" w:hAnsi="Malgun Gothic" w:eastAsia="Malgun Gothic"/>
          <w:b/>
          <w:sz w:val="36"/>
        </w:rPr>
        <w:t>탐구일지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탐구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신경전달물질 기반 인공감성지능 연구</w:t>
            </w:r>
          </w:p>
        </w:tc>
      </w:tr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이번 회차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v2: cluster와 rewiring으로 branch 경로 다양성 늘리기</w:t>
            </w:r>
          </w:p>
        </w:tc>
      </w:tr>
    </w:tbl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branch 개념을 넣고 나니, 다음 문제는 경로가 너무 고정될 수 있다는 점이었다. 감정 상황이 달라졌는데도 branch가 늘 비슷하면, 내부 감정 처리도 단조롭게 보일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오늘은 v2의 cluster 구조와 rewiring이 branch 경로를 더 다양하게 만들 수 있는지 정리해보기로 했다.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탐구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v2에서는 뉴런을 단일 노드가 아니라 cluster 단위로도 본다. neuron path만 보면 숫자 나열이라 해석이 어렵지만, cluster path로 바꾸면 위협 감지, 평가, 행동 경향처럼 더 큰 흐름으로 읽을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rewiring은 cluster의 활동, degree, memory, variance를 보고 연결을 일부 제거하거나 새로 만드는 방식이다. 이렇게 하면 특정 경로만 계속 반복되는 것을 줄이고, 감정 상황에 따라 새로운 branch가 만들어질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이 실험은 v1에서 경로가 자꾸 비슷하게 흐른다는 문제를 v2에서 구조적으로 다시 다룬 것이다. branch 다양성은 감정 표현의 다양성과도 연결될 수 있다.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22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cluster_rewiring_eff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2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algun Gothic" w:hAnsi="Malgun Gothic" w:eastAsia="Malgun Gothic"/>
          <w:i/>
          <w:sz w:val="18"/>
        </w:rPr>
        <w:t>그림 3. cluster rewiring이 branch 다양성에 줄 것으로 예상한 효과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 정리한 cluster와 rewiring은 branch를 해석 가능하게 만들고, 동시에 경로가 굳어버리는 문제를 줄이기 위한 장치다.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다음에는 branch와 전체 history가 z에 어떻게 들어가는지 확인해서, 이전 감정 흐름이 이후 감정 표현에 남는지 살펴볼 예정이다.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이은세</w:t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2026.01.09</w:t>
            </w:r>
          </w:p>
        </w:tc>
      </w:tr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Malgun Gothic" w:hAnsi="Malgun Gothic" w:eastAsia="Malgun Gothic"/>
          <w:b/>
          <w:sz w:val="36"/>
        </w:rPr>
        <w:t>탐구일지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탐구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신경전달물질 기반 인공감성지능 연구</w:t>
            </w:r>
          </w:p>
        </w:tc>
      </w:tr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이번 회차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v2: history encoder와 z 차원 실험</w:t>
            </w:r>
          </w:p>
        </w:tc>
      </w:tr>
    </w:tbl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지난 회차에서는 branch가 cluster와 rewiring을 통해 다양해질 수 있다는 점을 정리했다. 그런데 감정은 한 순간의 branch만으로 결정되지 않고, 이전 흐름도 함께 남아야 한다.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오늘은 v2의 history encoder와 dominant path encoder가 z를 만드는 구조를 보고, z 차원 수가 감정 정보 보존에 어떤 영향을 줄지 정리했다.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탐구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v2에서는 global history encoder가 전체 시간 흐름을 읽고, dominant path encoder가 대표 branch를 따로 읽는다. 이후 두 정보를 합쳐 z를 만든다. 이 구조는 현재 입력뿐 아니라 이전 감정 흐름과 대표 경로를 함께 압축하려는 시도다.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z 차원은 32, 64, 128을 후보로 둘 수 있다. 32는 계산이 가볍지만 감정 정보가 부족할 수 있고, 128은 표현력은 좋을 수 있지만 계산 비용과 잡음이 커질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따라서 최종 목표는 가장 큰 z를 고르는 것이 아니라, 감정 정보 보존과 계산 비용 사이의 균형점을 찾는 것이다. 이 관점은 이후 v3.1의 capacity 실험과도 이어진다.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22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z_dimension_tradeof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2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algun Gothic" w:hAnsi="Malgun Gothic" w:eastAsia="Malgun Gothic"/>
          <w:i/>
          <w:sz w:val="18"/>
        </w:rPr>
        <w:t>그림 4. z 차원 수에 따른 감정 정보 보존과 계산 비용의 균형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오늘은 감정의 잔상이 z에 남을 수 있는 구조를 확인했다. branch는 순간 경로이고, history는 누적 흐름이며, z는 둘을 압축한 잠재 감정 표현이라고 볼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다음에는 z에서 나온 style이 최종 prompt로 바뀔 때, 안전 제한 때문에 감정 표현이 지나치게 부드러워지는 문제를 살펴볼 예정이다.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이은세</w:t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2026.01.23</w:t>
            </w:r>
          </w:p>
        </w:tc>
      </w:tr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Malgun Gothic" w:hAnsi="Malgun Gothic" w:eastAsia="Malgun Gothic"/>
          <w:b/>
          <w:sz w:val="36"/>
        </w:rPr>
        <w:t>탐구일지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탐구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신경전달물질 기반 인공감성지능 연구</w:t>
            </w:r>
          </w:p>
        </w:tc>
      </w:tr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이번 회차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v2: style safety clipping과 감정 순화 문제</w:t>
            </w:r>
          </w:p>
        </w:tc>
      </w:tr>
    </w:tbl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지난 회차에서 z가 style vector로 이어지는 구조를 확인했다. 그런데 style vector가 최종 prompt로 바뀌는 과정에서 감정이 너무 부드럽게 바뀔 수 있다는 문제가 보였다.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오늘은 v2의 prompt generator에서 safety clipping이 감정 표현에 어떤 영향을 줄 수 있는지 정리했다.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탐구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v2 prompt generator는 hostility와 confrontationality를 일정 값 이하로 제한한다. 이 제한은 안전한 응답을 만들기 위해 필요하지만, 내부 감정이 강한 상황에서도 표면 표현이 너무 순화될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예를 들어 내부 trace에서는 분노나 방어 경향이 강하게 나타났더라도, prompt 단계에서 hostility가 낮게 잘리면 최종 응답은 상담식으로 부드러워질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이 문제는 이후 v3의 softness bias 문제와 직접 연결된다. 감정 상태를 잘 만들었더라도, 최종 말투로 옮기는 과정에서 감정의 날것이 사라질 수 있기 때문이다.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24056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style_safety_clipp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405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algun Gothic" w:hAnsi="Malgun Gothic" w:eastAsia="Malgun Gothic"/>
          <w:i/>
          <w:sz w:val="18"/>
        </w:rPr>
        <w:t>그림 5. hostility와 confrontationality clipping 예시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 정리하면서 v2의 한계가 분명해졌다. 내부 감정 표현과 최종 응답 스타일은 같은 문제가 아니며, 안전 제한은 둘 사이의 간극을 만들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다음 단계인 v3에서는 뉴런 기능 제거, branch pruning, 감정 회복 속도 같은 실험을 통해 어떤 구조가 실제로 감정 동역학에 필요한지 확인해야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이은세</w:t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2026.02.06</w:t>
            </w:r>
          </w:p>
        </w:tc>
      </w:tr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Malgun Gothic" w:hAnsi="Malgun Gothic" w:eastAsia="Malgun Gothic"/>
          <w:b/>
          <w:sz w:val="36"/>
        </w:rPr>
        <w:t>탐구일지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탐구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신경전달물질 기반 인공감성지능 연구</w:t>
            </w:r>
          </w:p>
        </w:tc>
      </w:tr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이번 회차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v3: 뉴런 기능 제거와 branch depth 실험</w:t>
            </w:r>
          </w:p>
        </w:tc>
      </w:tr>
    </w:tbl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v2에서는 branch, cluster, rewiring, history, z, style까지 전체 구조가 잡혔다. 하지만 구조가 많아지면서 각각이 정말 필요한지 확인할 필요가 생겼다.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오늘은 v3에서 뉴런 기능 제거 ablation과 branch depth 실험을 어떻게 구성할지 정리했다.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탐구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ablation 실험은 full model에서 하나씩 기능을 빼보는 방식이다. 억제 뉴런, 조절 뉴런, memory update, rewiring, branch pruning을 제거했을 때 무엇이 망가지는지 보면 각 기능의 역할을 설명할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억제 기능을 제거하면 감정이 과도하게 활성화될 수 있고, memory를 제거하면 이전 입력의 잔상이 약해질 수 있다. rewiring을 제거하면 경로가 고정되고, branch pruning을 제거하면 의미 없는 branch가 너무 많이 남을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branch depth도 중요한 실험 주제다. branch가 길수록 더 깊은 감정 처리라고 볼 수 있는지 확인하려면, branch 길이와 응답의 구체성, 감정 적합성, action tendency 반영 정도를 비교해야 한다.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227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_function_abl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2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algun Gothic" w:hAnsi="Malgun Gothic" w:eastAsia="Malgun Gothic"/>
          <w:i/>
          <w:sz w:val="18"/>
        </w:rPr>
        <w:t>그림 6. 기능 제거 시 감정 안정성이 낮아질 것으로 예상되는 지점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오늘은 v3에서 구조의 필요성을 증명하기 위한 실험 방향을 정리했다. 복잡한 구조를 넣었다는 것만으로는 부족하고, 빼면 어떤 문제가 생기는지 보여줘야 한다.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다음에는 실제 대화 흐름에서 부정 입력 뒤 긍정 입력이 들어올 때 감정 trace가 얼마나 빨리 회복되는지 정리할 예정이다.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이은세</w:t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2026.02.20</w:t>
            </w:r>
          </w:p>
        </w:tc>
      </w:tr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Malgun Gothic" w:hAnsi="Malgun Gothic" w:eastAsia="Malgun Gothic"/>
          <w:b/>
          <w:sz w:val="36"/>
        </w:rPr>
        <w:t>탐구일지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탐구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신경전달물질 기반 인공감성지능 연구</w:t>
            </w:r>
          </w:p>
        </w:tc>
      </w:tr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이번 회차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v3: 감정 회복 속도와 softness bias 문제</w:t>
            </w:r>
          </w:p>
        </w:tc>
      </w:tr>
    </w:tbl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지난 회차에서는 기능을 제거했을 때 무엇이 망가질지 정리했다. 그중 memory와 style 변환 문제는 실제 대화 흐름에서 특히 중요해 보였다.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오늘은 부정 입력 뒤 긍정 입력이 들어왔을 때 감정 trace가 얼마나 빨리 회복되는지, 그리고 최종 응답이 왜 부드러워지는지 정리했다.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탐구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감정 회복 속도 실험은 부정적 입력을 몇 번 넣은 뒤 긍정적 입력을 이어 넣고, negative trace strength가 얼마나 빨리 떨어지는지 보는 방식이다. memory가 있으면 부정 감정이 더 오래 남고, memory가 없으면 더 빨리 사라질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이 실험은 v1의 IPT 기억 실험과 이어진다. 사람이 상처를 받은 뒤 바로 회복되지 않는 것처럼, 모델도 이전 부정 입력의 흔적을 일정 시간 유지해야 더 자연스럽다.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하지만 최종 응답에서는 또 다른 문제가 생긴다. 내부 감정은 강한데 style target이나 safety clipping 때문에 최종 응답이 너무 calm, cooperative, soft하게 바뀔 수 있다. 이것이 softness bias 문제다.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227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_emotion_recove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2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algun Gothic" w:hAnsi="Malgun Gothic" w:eastAsia="Malgun Gothic"/>
          <w:i/>
          <w:sz w:val="18"/>
        </w:rPr>
        <w:t>그림 7. memory 유무에 따른 부정 감정 회복 곡선 예시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오늘은 감정의 지속성과 표현의 순화가 서로 다른 문제라는 점을 정리했다. 내부 trace가 강한 부정 감정을 담아도, 최종 응답이 그것을 그대로 드러내지 않을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다음에는 v3.1로 넘어가서, 뉴런 수 증가만으로 이런 문제들이 해결되는지 더 직접적으로 확인할 예정이다.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이은세</w:t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2026.03.06</w:t>
            </w:r>
          </w:p>
        </w:tc>
      </w:tr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Malgun Gothic" w:hAnsi="Malgun Gothic" w:eastAsia="Malgun Gothic"/>
          <w:b/>
          <w:sz w:val="36"/>
        </w:rPr>
        <w:t>탐구일지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탐구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신경전달물질 기반 인공감성지능 연구</w:t>
            </w:r>
          </w:p>
        </w:tc>
      </w:tr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이번 회차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v3.1: 뉴런 수 증가만으로는 부족하다는 점 확인</w:t>
            </w:r>
          </w:p>
        </w:tc>
      </w:tr>
    </w:tbl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v3까지 정리하면서 branch와 trace가 중요하다는 점은 분명해졌다. 자연스럽게 다음 질문은 모델을 더 크게 만들면 이 문제가 해결되는지였다.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오늘은 v3.1의 capacity 실험을 기준으로, 뉴런 수 증가가 trace 품질을 일관되게 개선하는지 확인했다.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탐구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256, 512, 1024 뉴런을 비교했을 때 평균 branch length는 증가했다. 즉 살아남은 branch는 더 길어지는 경향이 있었다.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하지만 len1 ratio는 자동으로 줄지 않았다. 뉴런 수를 늘려도 branch가 아예 제대로 시작되지 못하는 샘플은 그대로 남았다.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이 결과는 capacity alone is insufficient라는 결론으로 정리할 수 있다. 모델 크기보다 dynamics stabilization이 중요하며, threshold, inhibition, fatigue 같은 세부 조정이 필요하다.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241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1_capac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41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algun Gothic" w:hAnsi="Malgun Gothic" w:eastAsia="Malgun Gothic"/>
          <w:i/>
          <w:sz w:val="18"/>
        </w:rPr>
        <w:t>그림 8. 뉴런 수 증가에 따른 branch length와 len1 ratio 비교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오늘의 결론은 단순히 뉴런을 늘리는 방식으로는 trace-as-emotion 문제를 해결할 수 없다는 것이다.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다음에는 그렇게 만들어진 trace가 실제 감정축을 공간적으로 분리하는지 geometry 결과를 정리할 예정이다.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이은세</w:t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2026.03.20</w:t>
            </w:r>
          </w:p>
        </w:tc>
      </w:tr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Malgun Gothic" w:hAnsi="Malgun Gothic" w:eastAsia="Malgun Gothic"/>
          <w:b/>
          <w:sz w:val="36"/>
        </w:rPr>
        <w:t>탐구일지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탐구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신경전달물질 기반 인공감성지능 연구</w:t>
            </w:r>
          </w:p>
        </w:tc>
      </w:tr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이번 회차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v3.1: neural trace geometry로 감정축 분리 확인</w:t>
            </w:r>
          </w:p>
        </w:tc>
      </w:tr>
    </w:tbl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지난 회차에서 뉴런 수만 늘리는 것으로는 부족하다는 결론을 얻었다. 이제 남은 질문은 안정화된 trace가 실제 감정 구조를 담고 있는지이다.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오늘은 trace가 valence, arousal, action tendency 같은 감정축을 공간적으로 분리하는지 확인했다.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탐구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geometry 결과에서는 valence가 비교적 잘 분리되었다. 이는 trace 안에 긍정/부정 방향 정보가 어느 정도 들어 있다는 뜻으로 볼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arousal, control_state, action_tendency, episode_family도 group separation에서는 일부 양수 구조를 보였다. 즉 trace가 완전히 무작위인 것은 아니며, 감정 관련 구조 일부를 담고 있다고 해석할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하지만 target이나 blame 방향은 아직 약했다. 감정이 누구를 향하는지, 책임을 어디에 두는지 같은 복잡한 축은 현재 trace feature만으로는 안정적으로 분리되지 않았다.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21210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1_geomet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121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algun Gothic" w:hAnsi="Malgun Gothic" w:eastAsia="Malgun Gothic"/>
          <w:i/>
          <w:sz w:val="18"/>
        </w:rPr>
        <w:t>그림 9. 감정축별 NN lift와 group separation 결과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 결과를 통해 trace가 감정 구조 일부를 담는다는 가능성은 확인했다. 특히 valence 쪽은 비교적 설득력이 있었다.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다음에는 trace 축을 직접 바꾸었을 때 응답의 감정 방향도 바뀌는지 확인해볼 예정이다.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이은세</w:t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2026.04.03</w:t>
            </w:r>
          </w:p>
        </w:tc>
      </w:tr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Malgun Gothic" w:hAnsi="Malgun Gothic" w:eastAsia="Malgun Gothic"/>
          <w:b/>
          <w:sz w:val="36"/>
        </w:rPr>
        <w:t>탐구일지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탐구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신경전달물질 기반 인공감성지능 연구</w:t>
            </w:r>
          </w:p>
        </w:tc>
      </w:tr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이번 회차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v3.1: trace causal proof로 감정 방향 변화 확인</w:t>
            </w:r>
          </w:p>
        </w:tc>
      </w:tr>
    </w:tbl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지난 회차에서는 trace와 감정축 사이의 구조적 관련성을 확인했다. 하지만 geometry 결과만으로는 trace가 감정 방향을 실제로 움직인다고 말하기 어렵다.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오늘은 trace ablation과 perturbation 실험을 정리하면서, trace가 단순 기록인지 아니면 감정 해석에 영향을 주는 요소인지 확인해보았다.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탐구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실험 조건은 full trace, ablation, perturbation으로 나누었다. full trace는 원래 trace를 그대로 쓰는 조건이고, ablation은 특정 축을 제거하는 조건이다.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perturbation은 trace 축을 다른 값으로 바꾸는 조건이다. 같은 입력 문장을 유지한 상태에서 trace만 바꾸기 때문에, 응답 방향이 달라지면 trace가 감정 해석에 영향을 주었다고 볼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blind judge 결과에서는 perturbation axis shift의 성공률이 비교적 높게 나왔다. 이는 trace를 바꾸면 감정 방향도 바뀔 수 있다는 가능성을 보여준다. 다만 ablation 효과는 아직 약해서 추가 실험이 필요하다.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22552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1_caus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255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algun Gothic" w:hAnsi="Malgun Gothic" w:eastAsia="Malgun Gothic"/>
          <w:i/>
          <w:sz w:val="18"/>
        </w:rPr>
        <w:t>그림 10. trace axis blind judge의 조건별 성공률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v2부터 v3.1까지의 흐름을 정리하면, v2에서 branch 개념이 처음 생겼고, v3에서 branch와 trace의 문제를 실험으로 다루었으며, v3.1에서 trace를 감정 상태 표현으로 볼 수 있는지 검증했다.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최종 결론은 neural trace가 감정 상태 표현 후보로 가능성이 있다는 것이다. 하지만 target/blame처럼 약한 축이 남아 있으므로, 앞으로는 약한 축을 보완하는 feature와 더 큰 평가 실험이 필요하다.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이은세</w:t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2026.04.17</w:t>
            </w:r>
          </w:p>
        </w:tc>
      </w:tr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</w:tr>
    </w:tbl>
    <w:sectPr w:rsidR="00FC693F" w:rsidRPr="0006063C" w:rsidSect="00034616">
      <w:pgSz w:w="12240" w:h="15840"/>
      <w:pgMar w:top="879" w:right="1020" w:bottom="76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